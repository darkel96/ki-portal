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Mertens Fördertechnik GmbH</w:t>
      </w:r>
    </w:p>
    <w:p>
      <w:r>
        <w:t>Industriestraße 48 · 59457 Werl · Deutschland</w:t>
        <w:br/>
        <w:t>Tel. +49 2922 5570-0 · angebote@mertens-foerdertechnik.de</w:t>
      </w:r>
    </w:p>
    <w:p/>
    <w:p>
      <w:r>
        <w:t>Körber Supply Chain Automation GmbH</w:t>
        <w:br/>
        <w:t>Sales-Service</w:t>
        <w:br/>
        <w:t>Daimlerstraße 40</w:t>
        <w:br/>
        <w:t>74211 Leingarten</w:t>
      </w:r>
    </w:p>
    <w:p/>
    <w:p>
      <w:r>
        <w:rPr>
          <w:b/>
          <w:sz w:val="28"/>
        </w:rPr>
        <w:t>Angebot Nr. A-2026-04711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Angebotsdatum</w:t>
            </w:r>
          </w:p>
        </w:tc>
        <w:tc>
          <w:tcPr>
            <w:tcW w:type="dxa" w:w="4986"/>
          </w:tcPr>
          <w:p>
            <w:r>
              <w:t>09.10.2026</w:t>
            </w:r>
          </w:p>
        </w:tc>
      </w:tr>
      <w:tr>
        <w:tc>
          <w:tcPr>
            <w:tcW w:type="dxa" w:w="4986"/>
          </w:tcPr>
          <w:p>
            <w:r>
              <w:t>Gültig bis</w:t>
            </w:r>
          </w:p>
        </w:tc>
        <w:tc>
          <w:tcPr>
            <w:tcW w:type="dxa" w:w="4986"/>
          </w:tcPr>
          <w:p>
            <w:r>
              <w:t>23.11.2026</w:t>
            </w:r>
          </w:p>
        </w:tc>
      </w:tr>
      <w:tr>
        <w:tc>
          <w:tcPr>
            <w:tcW w:type="dxa" w:w="4986"/>
          </w:tcPr>
          <w:p>
            <w:r>
              <w:t>Ihre Anfrage</w:t>
            </w:r>
          </w:p>
        </w:tc>
        <w:tc>
          <w:tcPr>
            <w:tcW w:type="dxa" w:w="4986"/>
          </w:tcPr>
          <w:p>
            <w:r>
              <w:t>Projekt 190014105 Steinrieser, Hochregallager, E-Mail vom 01.10.2026</w:t>
            </w:r>
          </w:p>
        </w:tc>
      </w:tr>
      <w:tr>
        <w:tc>
          <w:tcPr>
            <w:tcW w:type="dxa" w:w="4986"/>
          </w:tcPr>
          <w:p>
            <w:r>
              <w:t>Ihr Ansprechpartner</w:t>
            </w:r>
          </w:p>
        </w:tc>
        <w:tc>
          <w:tcPr>
            <w:tcW w:type="dxa" w:w="4986"/>
          </w:tcPr>
          <w:p>
            <w:r>
              <w:t>Günter Heinrich</w:t>
            </w:r>
          </w:p>
        </w:tc>
      </w:tr>
      <w:tr>
        <w:tc>
          <w:tcPr>
            <w:tcW w:type="dxa" w:w="4986"/>
          </w:tcPr>
          <w:p>
            <w:r>
              <w:t>Unser Ansprechpartner</w:t>
            </w:r>
          </w:p>
        </w:tc>
        <w:tc>
          <w:tcPr>
            <w:tcW w:type="dxa" w:w="4986"/>
          </w:tcPr>
          <w:p>
            <w:r>
              <w:t>Sabine Kortmann, Vertrieb Innendienst</w:t>
            </w:r>
          </w:p>
        </w:tc>
      </w:tr>
    </w:tbl>
    <w:p/>
    <w:p>
      <w:r>
        <w:t>Sehr geehrter Herr Heinrich,</w:t>
        <w:br/>
        <w:br/>
        <w:t>vielen Dank für Ihre Anfrage. Für die Lieferung und Lieferung der nachfolgend aufgeführten Komponenten für die Bodenbahn (EBB/RGV) bieten wir Ihnen 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Pos.</w:t>
            </w:r>
          </w:p>
        </w:tc>
        <w:tc>
          <w:tcPr>
            <w:tcW w:type="dxa" w:w="1994"/>
          </w:tcPr>
          <w:p>
            <w:r>
              <w:t>Bezeichnung</w:t>
            </w:r>
          </w:p>
        </w:tc>
        <w:tc>
          <w:tcPr>
            <w:tcW w:type="dxa" w:w="1994"/>
          </w:tcPr>
          <w:p>
            <w:r>
              <w:t>Menge</w:t>
            </w:r>
          </w:p>
        </w:tc>
        <w:tc>
          <w:tcPr>
            <w:tcW w:type="dxa" w:w="1994"/>
          </w:tcPr>
          <w:p>
            <w:r>
              <w:t>Einzelpreis</w:t>
            </w:r>
          </w:p>
        </w:tc>
        <w:tc>
          <w:tcPr>
            <w:tcW w:type="dxa" w:w="1994"/>
          </w:tcPr>
          <w:p>
            <w:r>
              <w:t>Gesamtpreis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Weiche EBB Typ W-240, elektrisch, inkl. Antrieb und Endlagenschalter</w:t>
            </w:r>
          </w:p>
        </w:tc>
        <w:tc>
          <w:tcPr>
            <w:tcW w:type="dxa" w:w="1994"/>
          </w:tcPr>
          <w:p>
            <w:r>
              <w:t>3 Stück</w:t>
            </w:r>
          </w:p>
        </w:tc>
        <w:tc>
          <w:tcPr>
            <w:tcW w:type="dxa" w:w="1994"/>
          </w:tcPr>
          <w:p>
            <w:r>
              <w:t>18.450,00 €</w:t>
            </w:r>
          </w:p>
        </w:tc>
        <w:tc>
          <w:tcPr>
            <w:tcW w:type="dxa" w:w="1994"/>
          </w:tcPr>
          <w:p>
            <w:r>
              <w:t>55.350,00 €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Bogensegment R=1.500 mm, 90°, verzinkt</w:t>
            </w:r>
          </w:p>
        </w:tc>
        <w:tc>
          <w:tcPr>
            <w:tcW w:type="dxa" w:w="1994"/>
          </w:tcPr>
          <w:p>
            <w:r>
              <w:t>9 Stück</w:t>
            </w:r>
          </w:p>
        </w:tc>
        <w:tc>
          <w:tcPr>
            <w:tcW w:type="dxa" w:w="1994"/>
          </w:tcPr>
          <w:p>
            <w:r>
              <w:t>4.120,00 €</w:t>
            </w:r>
          </w:p>
        </w:tc>
        <w:tc>
          <w:tcPr>
            <w:tcW w:type="dxa" w:w="1994"/>
          </w:tcPr>
          <w:p>
            <w:r>
              <w:t>37.080,00 €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Wartungsstation mit Hubtisch und Absperrung</w:t>
            </w:r>
          </w:p>
        </w:tc>
        <w:tc>
          <w:tcPr>
            <w:tcW w:type="dxa" w:w="1994"/>
          </w:tcPr>
          <w:p>
            <w:r>
              <w:t>1 Stück</w:t>
            </w:r>
          </w:p>
        </w:tc>
        <w:tc>
          <w:tcPr>
            <w:tcW w:type="dxa" w:w="1994"/>
          </w:tcPr>
          <w:p>
            <w:r>
              <w:t>26.900,00 €</w:t>
            </w:r>
          </w:p>
        </w:tc>
        <w:tc>
          <w:tcPr>
            <w:tcW w:type="dxa" w:w="1994"/>
          </w:tcPr>
          <w:p>
            <w:r>
              <w:t>26.900,00 €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Fahrschiene Profil FS-80, Länge 6 m, inkl. Befestigung</w:t>
            </w:r>
          </w:p>
        </w:tc>
        <w:tc>
          <w:tcPr>
            <w:tcW w:type="dxa" w:w="1994"/>
          </w:tcPr>
          <w:p>
            <w:r>
              <w:t>54 Stück</w:t>
            </w:r>
          </w:p>
        </w:tc>
        <w:tc>
          <w:tcPr>
            <w:tcW w:type="dxa" w:w="1994"/>
          </w:tcPr>
          <w:p>
            <w:r>
              <w:t>890,00 €</w:t>
            </w:r>
          </w:p>
        </w:tc>
        <w:tc>
          <w:tcPr>
            <w:tcW w:type="dxa" w:w="1994"/>
          </w:tcPr>
          <w:p>
            <w:r>
              <w:t>48.060,00 €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Inbetriebnahmeunterstützung vor Ort, 3 Tage, 1 Techniker</w:t>
            </w:r>
          </w:p>
        </w:tc>
        <w:tc>
          <w:tcPr>
            <w:tcW w:type="dxa" w:w="1994"/>
          </w:tcPr>
          <w:p>
            <w:r>
              <w:t>1 pauschal</w:t>
            </w:r>
          </w:p>
        </w:tc>
        <w:tc>
          <w:tcPr>
            <w:tcW w:type="dxa" w:w="1994"/>
          </w:tcPr>
          <w:p>
            <w:r>
              <w:t>4.800,00 €</w:t>
            </w:r>
          </w:p>
        </w:tc>
        <w:tc>
          <w:tcPr>
            <w:tcW w:type="dxa" w:w="1994"/>
          </w:tcPr>
          <w:p>
            <w:r>
              <w:t>4.800,00 €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>
            <w:r>
              <w:rPr>
                <w:b/>
              </w:rPr>
              <w:t>Gesamtpreis netto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r>
              <w:rPr>
                <w:b/>
              </w:rPr>
              <w:t>172.190,00 €</w:t>
            </w:r>
          </w:p>
        </w:tc>
      </w:tr>
    </w:tbl>
    <w:p/>
    <w:p>
      <w:r>
        <w:t>Alle Preise verstehen sich in EUR netto zuzüglich der gesetzlichen Mehrwertsteuer.</w:t>
      </w:r>
    </w:p>
    <w:p>
      <w:r>
        <w:rPr>
          <w:b/>
        </w:rPr>
        <w:t>Lieferung und Bedingungen</w:t>
      </w:r>
    </w:p>
    <w:p>
      <w:r>
        <w:rPr>
          <w:b/>
        </w:rPr>
        <w:t xml:space="preserve">Lieferzeit: </w:t>
      </w:r>
      <w:r>
        <w:t>ca. 11 Wochen nach Auftragseingang und Klärung aller technischen Details</w:t>
      </w:r>
    </w:p>
    <w:p>
      <w:r>
        <w:rPr>
          <w:b/>
        </w:rPr>
        <w:t xml:space="preserve">Lieferbedingung: </w:t>
      </w:r>
      <w:r>
        <w:t>EXW Werl (Incoterms 2020), Verpackung wird gesondert berechnet</w:t>
      </w:r>
    </w:p>
    <w:p>
      <w:r>
        <w:rPr>
          <w:b/>
        </w:rPr>
        <w:t xml:space="preserve">Zahlungsbedingungen: </w:t>
      </w:r>
      <w:r>
        <w:t>40 % bei Auftragserteilung, 50 % bei Lieferanzeige, 10 % nach Inbetriebnahme, jeweils 14 Tage netto</w:t>
      </w:r>
    </w:p>
    <w:p>
      <w:r>
        <w:rPr>
          <w:b/>
        </w:rPr>
        <w:t xml:space="preserve">Montage: </w:t>
      </w:r>
      <w:r>
        <w:t>Die Montage der Komponenten ist nicht Bestandteil dieses Angebots und kann auf Anfrage angeboten werden. Position 5 umfasst ausschließlich die Begleitung der Inbetriebnahme.</w:t>
      </w:r>
    </w:p>
    <w:p>
      <w:r>
        <w:rPr>
          <w:b/>
        </w:rPr>
        <w:t xml:space="preserve">Gewährleistung: </w:t>
      </w:r>
      <w:r>
        <w:t>12 Monate ab Inbetriebnahme, längstens 18 Monate ab Lieferung</w:t>
      </w:r>
    </w:p>
    <w:p>
      <w:r>
        <w:rPr>
          <w:b/>
        </w:rPr>
        <w:t xml:space="preserve">Hinweis: </w:t>
      </w:r>
      <w:r>
        <w:t>Preise basieren auf dem Stahlpreisindex vom September 2026; bei Auftragserteilung nach dem 23.11.2026 behalten wir uns eine Anpassung vor.</w:t>
      </w:r>
    </w:p>
    <w:p>
      <w:r>
        <w:br/>
        <w:t>Wir freuen uns auf Ihre Beauftragung und stehen für Rückfragen gern zur Verfügung.</w:t>
        <w:br/>
        <w:br/>
        <w:t>Mit freundlichen Grüßen</w:t>
        <w:br/>
        <w:br/>
        <w:t>Sabine Kortmann</w:t>
        <w:br/>
        <w:t>Mertens Fördertechnik GmbH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